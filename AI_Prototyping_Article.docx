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80"/>
        <w:jc w:val="left"/>
        <w:rPr/>
      </w:pPr>
      <w:r>
        <w:rPr>
          <w:rFonts w:ascii="Arial" w:hAnsi="Arial"/>
          <w:b/>
          <w:color w:val="1A1A1A"/>
          <w:sz w:val="56"/>
        </w:rPr>
        <w:t>I Built a Working App in 6 Hours.</w:t>
        <w:br/>
        <w:t>I'm a Product Manager Who Can't Code.</w:t>
      </w:r>
    </w:p>
    <w:p>
      <w:pPr>
        <w:pStyle w:val="Normal"/>
        <w:spacing w:before="0" w:after="120"/>
        <w:jc w:val="left"/>
        <w:rPr/>
      </w:pPr>
      <w:r>
        <w:rPr>
          <w:i/>
          <w:color w:val="666666"/>
          <w:sz w:val="26"/>
        </w:rPr>
        <w:t>How AI changed what prototyping means for product managers—and where it still falls short.</w:t>
      </w:r>
    </w:p>
    <w:p>
      <w:pPr>
        <w:pStyle w:val="Normal"/>
        <w:spacing w:before="0" w:after="480"/>
        <w:rPr/>
      </w:pPr>
      <w:r>
        <w:rPr>
          <w:rFonts w:ascii="Arial" w:hAnsi="Arial"/>
          <w:color w:val="999999"/>
          <w:sz w:val="20"/>
        </w:rPr>
        <w:t>Murthy  ·  Product Manager  ·  April 2026</w:t>
      </w:r>
    </w:p>
    <w:p>
      <w:pPr>
        <w:pStyle w:val="Normal"/>
        <w:spacing w:before="0" w:after="320"/>
        <w:rPr/>
      </w:pPr>
      <w:r>
        <w:rPr>
          <w:color w:val="DDDDDD"/>
          <w:sz w:val="16"/>
        </w:rPr>
        <w:t>────────────────────────────────────────────────────────────</w:t>
      </w:r>
    </w:p>
    <w:p>
      <w:pPr>
        <w:pStyle w:val="Normal"/>
        <w:rPr/>
      </w:pPr>
      <w:r>
        <w:rPr/>
        <w:t xml:space="preserve">Last month, I </w:t>
      </w:r>
      <w:r>
        <w:rPr/>
        <w:t>went to Hot Springs, Ar for any motor enthusiasts out there would know Arkansas some sharp turns and scenic routes for fun driving, earlier I would map this route manually but instead I thought I would give AI a try</w:t>
      </w:r>
      <w:r>
        <w:rPr/>
        <w:t xml:space="preserve"> had an idea for an app that would help motorcycle riders and driving enthusiasts find the most scenic, twisty roads between two destinations. Not the fastest route—the most fun one. Think winding mountain passes, sweeping curves through forests, the kind of roads that make you glad you own a manual transmission.</w:t>
      </w:r>
    </w:p>
    <w:p>
      <w:pPr>
        <w:pStyle w:val="Normal"/>
        <w:rPr/>
      </w:pPr>
      <w:r>
        <w:rPr/>
        <w:t>I’m a product manager. I can write a PRD, map a user journey, and argue about prioritization frameworks all day. But I can’t write production code. Not really. I know enough JavaScript to be dangerous and enough Python to break things.</w:t>
      </w:r>
    </w:p>
    <w:p>
      <w:pPr>
        <w:pStyle w:val="Normal"/>
        <w:rPr/>
      </w:pPr>
      <w:r>
        <w:rPr/>
        <w:t>Six hours later, I had a working prototype. A real, functional web app with geocoding, route optimization, curvature scoring algorithms, interactive maps, and a dark-themed UI that looked like it came from a design studio. I built it entirely with AI.</w:t>
      </w:r>
    </w:p>
    <w:p>
      <w:pPr>
        <w:pStyle w:val="Normal"/>
        <w:rPr/>
      </w:pPr>
      <w:r>
        <w:rPr/>
        <w:t>This is the story of what went right, what went wrong, and what product managers should understand about AI-assisted prototyping in 2026.</w:t>
      </w:r>
    </w:p>
    <w:p>
      <w:pPr>
        <w:pStyle w:val="Heading1"/>
        <w:rPr/>
      </w:pPr>
      <w:r>
        <w:rPr/>
        <w:t>The Problem Worth Solving</w:t>
      </w:r>
    </w:p>
    <w:p>
      <w:pPr>
        <w:pStyle w:val="Normal"/>
        <w:rPr/>
      </w:pPr>
      <w:r>
        <w:rPr/>
        <w:t>Every navigation app optimizes for the same thing: getting you there fast. Google Maps, Apple Maps, Waze—they all assume you want the shortest time between two points. But for a growing community of motorcycle riders, sports car enthusiasts, and Sunday drivers, the journey is the destination. They want curves, elevation changes, and roads that reward attention.</w:t>
      </w:r>
    </w:p>
    <w:p>
      <w:pPr>
        <w:pStyle w:val="Normal"/>
        <w:rPr/>
      </w:pPr>
      <w:r>
        <w:rPr/>
        <w:t>There are forums dedicated to this. Riders share GPS coordinates on Reddit. People screenshot Google Maps and draw arrows on them. The existing tools—like roadcurvature.com—show you where curvy roads are, but they don’t plan routes through them. It felt like a gap a PM should notice.</w:t>
      </w:r>
    </w:p>
    <w:p>
      <w:pPr>
        <w:pStyle w:val="Normal"/>
        <w:rPr/>
      </w:pPr>
      <w:r>
        <w:rPr/>
        <w:t>In the old world, I would have written a spec, pitched it to engineering, waited for a sprint slot, and maybe—maybe—gotten a proof of concept in three to four weeks. Instead, I opened a chat with Claude and started describing what I wanted.</w:t>
      </w:r>
    </w:p>
    <w:p>
      <w:pPr>
        <w:pStyle w:val="Heading1"/>
        <w:rPr/>
      </w:pPr>
      <w:r>
        <w:rPr/>
        <w:t>Building TWISTIES: What 6 Hours Looked Like</w:t>
      </w:r>
    </w:p>
    <w:p>
      <w:pPr>
        <w:pStyle w:val="Heading2"/>
        <w:rPr/>
      </w:pPr>
      <w:r>
        <w:rPr/>
        <w:t>Hour 1–2: Getting the Core Algorithm Right</w:t>
      </w:r>
    </w:p>
    <w:p>
      <w:pPr>
        <w:pStyle w:val="Normal"/>
        <w:rPr/>
      </w:pPr>
      <w:r>
        <w:rPr/>
        <w:t>The first challenge was the math. How do you quantify how “twisty” a road is? The AI suggested using a circumradius algorithm—for every three consecutive points on a road, you can calculate the radius of the circle that passes through them. Smaller radius means sharper curve. Weight them by severity, sum them up, and you get a curviness score per kilometer.</w:t>
      </w:r>
    </w:p>
    <w:p>
      <w:pPr>
        <w:pStyle w:val="Normal"/>
        <w:rPr/>
      </w:pPr>
      <w:r>
        <w:rPr/>
        <w:t>I would never have come up with this on my own. I knew what I wanted to measure, and the AI knew the geometry to measure it. This is where AI shines for PMs: translating intent into implementation. I said “I want to score roads by how curvy they are,” and within minutes I had a working scoring engine using Heron’s formula and haversine distance calculations.</w:t>
      </w:r>
    </w:p>
    <w:p>
      <w:pPr>
        <w:pStyle w:val="Heading2"/>
        <w:rPr/>
      </w:pPr>
      <w:r>
        <w:rPr/>
        <w:t>Hour 2–4: The Routing Engine</w:t>
      </w:r>
    </w:p>
    <w:p>
      <w:pPr>
        <w:pStyle w:val="Normal"/>
        <w:rPr/>
      </w:pPr>
      <w:r>
        <w:rPr/>
        <w:t>Scoring roads is one thing. Routing through them is another. The app needed to find a baseline route (the fastest path), discover curvy roads near that corridor, then reroute through the best ones—all while staying within a time budget the user controls.</w:t>
      </w:r>
    </w:p>
    <w:p>
      <w:pPr>
        <w:pStyle w:val="Normal"/>
        <w:rPr/>
      </w:pPr>
      <w:r>
        <w:rPr/>
        <w:t>We went through three iterations of the waypoint selection algorithm. The first version picked random curvy roads near the route, which created bizarre zigzag detours. The second used road midpoints as waypoints, which sent riders into T-shaped dead-end diversions. The third—what we called Option C—used entry and exit points on the baseline route itself, so the rider exits the main route, enjoys a curvy section, and re-enters naturally. This felt right.</w:t>
      </w:r>
    </w:p>
    <w:p>
      <w:pPr>
        <w:pStyle w:val="Normal"/>
        <w:rPr/>
      </w:pPr>
      <w:r>
        <w:rPr/>
        <w:t>Each iteration took maybe 30 minutes. In a traditional engineering cycle, each would have been a separate ticket, a separate PR, a separate code review. With AI, it was a conversation: “This creates weird detours near Dallas” led to “Let’s add a 25km exclusion zone around origin and destination.” Problem described, solution implemented, tested, shipped—in the same sitting.</w:t>
      </w:r>
    </w:p>
    <w:p>
      <w:pPr>
        <w:pStyle w:val="Heading2"/>
        <w:rPr/>
      </w:pPr>
      <w:r>
        <w:rPr/>
        <w:t>Hour 4–6: The UI and Polish</w:t>
      </w:r>
    </w:p>
    <w:p>
      <w:pPr>
        <w:pStyle w:val="Normal"/>
        <w:rPr/>
      </w:pPr>
      <w:r>
        <w:rPr/>
        <w:t>I showed the AI a wireframe I’d sketched—a Google Maps-style two-column layout with a dark theme. Left sidebar for controls and results, full-height interactive map on the right. Within an hour, I had a polished UI with Tailwind CSS, custom gradient text effects, linked sliders for curviness and detour budget, a Leaflet.js map with dark CartoDB tiles, and a results panel showing time comparisons, top curvy road segments, and a “Open in Google Maps” button.</w:t>
      </w:r>
    </w:p>
    <w:p>
      <w:pPr>
        <w:pStyle w:val="Normal"/>
        <w:rPr/>
      </w:pPr>
      <w:r>
        <w:rPr/>
        <w:t>The entire app is a single HTML file. No build step, no npm packages, no backend server. You open the file in a browser and it works. That’s the kind of constraint a PM loves—maximum accessibility, minimum friction.</w:t>
      </w:r>
    </w:p>
    <w:p>
      <w:pPr>
        <w:pStyle w:val="Heading1"/>
        <w:rPr/>
      </w:pPr>
      <w:r>
        <w:rPr/>
        <w:t>What AI Got Right</w:t>
      </w:r>
    </w:p>
    <w:p>
      <w:pPr>
        <w:pStyle w:val="Heading2"/>
        <w:rPr/>
      </w:pPr>
      <w:r>
        <w:rPr/>
        <w:t>Speed of Exploration</w:t>
      </w:r>
    </w:p>
    <w:p>
      <w:pPr>
        <w:pStyle w:val="Normal"/>
        <w:rPr/>
      </w:pPr>
      <w:r>
        <w:rPr/>
        <w:t>The single biggest advantage was iteration speed. When the algorithm produced bad results (urban streets in Dallas showing up as “twisty roads”), I described the problem in plain English and had a fix in minutes. When the Overpass API timed out, the AI switched from filtering in the query to filtering in JavaScript—a pragmatic tradeoff I might not have considered.</w:t>
      </w:r>
    </w:p>
    <w:p>
      <w:pPr>
        <w:pStyle w:val="Heading2"/>
        <w:rPr/>
      </w:pPr>
      <w:r>
        <w:rPr/>
        <w:t>Domain Knowledge on Demand</w:t>
      </w:r>
    </w:p>
    <w:p>
      <w:pPr>
        <w:pStyle w:val="Normal"/>
        <w:rPr/>
      </w:pPr>
      <w:r>
        <w:rPr/>
        <w:t>I didn’t know circumradius algorithms existed. I didn’t know about Overpass API endpoints for querying OpenStreetMap data. I didn’t know OSRM offered a free public routing instance. The AI brought deep technical knowledge to the table and translated it into working code that matched my product requirements. As a PM, you’re used to being the bridge between users and engineers. AI lets you be the bridge between your own ideas and a working prototype.</w:t>
      </w:r>
    </w:p>
    <w:p>
      <w:pPr>
        <w:pStyle w:val="Heading2"/>
        <w:rPr/>
      </w:pPr>
      <w:r>
        <w:rPr/>
        <w:t>Surprisingly Good UI Instincts</w:t>
      </w:r>
    </w:p>
    <w:p>
      <w:pPr>
        <w:pStyle w:val="Normal"/>
        <w:rPr/>
      </w:pPr>
      <w:r>
        <w:rPr/>
        <w:t>The dark theme with orange accents, the gradient text effects, the linked slider behavior (curviness automatically adjusts detour budget), the status bar showing pipeline progress—these all came from the AI interpreting my rough description. It wasn’t pixel-perfect, but it was good enough to demo to stakeholders without embarrassment.</w:t>
      </w:r>
    </w:p>
    <w:p>
      <w:pPr>
        <w:pStyle w:val="Heading1"/>
        <w:rPr/>
      </w:pPr>
      <w:r>
        <w:rPr/>
        <w:t>Where AI Fell Short</w:t>
      </w:r>
    </w:p>
    <w:p>
      <w:pPr>
        <w:pStyle w:val="Normal"/>
        <w:rPr/>
      </w:pPr>
      <w:r>
        <w:rPr/>
        <w:t>And here’s the part most AI-enthusiasm articles skip. The prototype has real problems, and they’re instructive about the current limits of AI-assisted development.</w:t>
      </w:r>
    </w:p>
    <w:p>
      <w:pPr>
        <w:pStyle w:val="Heading2"/>
        <w:rPr/>
      </w:pPr>
      <w:r>
        <w:rPr/>
        <w:t>Performance Is a Real Issue</w:t>
      </w:r>
    </w:p>
    <w:p>
      <w:pPr>
        <w:pStyle w:val="Normal"/>
        <w:rPr/>
      </w:pPr>
      <w:r>
        <w:rPr/>
        <w:t>The app takes 45 seconds to 2 minutes to generate a route. The bottleneck is twofold: the Overpass API takes 15–30 seconds to return road geometry for a region, and the OSRM waypoint testing phase makes sequential API calls that take 30–90 seconds total.</w:t>
      </w:r>
    </w:p>
    <w:p>
      <w:pPr>
        <w:pStyle w:val="Normal"/>
        <w:rPr/>
      </w:pPr>
      <w:r>
        <w:rPr/>
        <w:t>When I asked the AI to optimize this, things got interesting—and not in a good way. The AI proposed three optimizations: tighter bounding boxes, parallel API testing, and aggressive pre-filtering. Individually, each made sense. Together, they degraded the results. The tighter bounding box excluded legitimately good curvy roads. The aggressive pre-filtering cut candidates too early. The parallel testing introduced subtle ordering bugs.</w:t>
      </w:r>
    </w:p>
    <w:p>
      <w:pPr>
        <w:pStyle w:val="Normal"/>
        <w:rPr/>
      </w:pPr>
      <w:r>
        <w:rPr/>
        <w:t>In the end, we reverted two of three optimizations and kept only the safe one (parallel API calls). This is a pattern I’ve seen repeatedly: AI is great at generating plausible optimizations but struggles to predict second-order effects. It can make each piece faster while making the whole thing worse.</w:t>
      </w:r>
    </w:p>
    <w:p>
      <w:pPr>
        <w:pStyle w:val="Heading2"/>
        <w:rPr/>
      </w:pPr>
      <w:r>
        <w:rPr/>
        <w:t>Optimization Without Understanding</w:t>
      </w:r>
    </w:p>
    <w:p>
      <w:pPr>
        <w:pStyle w:val="Normal"/>
        <w:rPr/>
      </w:pPr>
      <w:r>
        <w:rPr/>
        <w:t>When I asked “how do I make this faster?” the AI gave me a thorough analysis of bottlenecks and a menu of solutions. But when I asked about the tradeoffs of caching (“will app data become huge for power users?”), the AI calculated storage math correctly but couldn’t tell me whether the tradeoff was worth it for my specific use case. It gave me information. It didn’t give me judgment.</w:t>
      </w:r>
    </w:p>
    <w:p>
      <w:pPr>
        <w:pStyle w:val="Normal"/>
        <w:rPr/>
      </w:pPr>
      <w:r>
        <w:rPr/>
        <w:t>Product decisions require weighing incomplete information against user expectations, business constraints, and technical debt. AI can model the scenarios, but the PM still needs to make the call.</w:t>
      </w:r>
    </w:p>
    <w:p>
      <w:pPr>
        <w:pStyle w:val="Heading2"/>
        <w:rPr/>
      </w:pPr>
      <w:r>
        <w:rPr/>
      </w:r>
    </w:p>
    <w:p>
      <w:pPr>
        <w:pStyle w:val="Heading1"/>
        <w:rPr/>
      </w:pPr>
      <w:r>
        <w:rPr/>
        <w:t>What This Means for Product Managers</w:t>
      </w:r>
    </w:p>
    <w:p>
      <w:pPr>
        <w:pStyle w:val="Heading2"/>
        <w:rPr/>
      </w:pPr>
      <w:r>
        <w:rPr/>
        <w:t>Prototyping Is No Longer Engineering’s Bottleneck</w:t>
      </w:r>
    </w:p>
    <w:p>
      <w:pPr>
        <w:pStyle w:val="Normal"/>
        <w:rPr/>
      </w:pPr>
      <w:r>
        <w:rPr/>
        <w:t>The traditional PM workflow—write spec, hand to engineering, wait for sprint, review prototype, iterate—compresses dramatically with AI. What used to take 2–4 weeks of calendar time took 6 hours of focused work. This doesn’t replace engineering. TWISTIES is a prototype, not a product. But it changes when and how PMs validate ideas.</w:t>
      </w:r>
    </w:p>
    <w:p>
      <w:pPr>
        <w:pStyle w:val="Normal"/>
        <w:rPr/>
      </w:pPr>
      <w:r>
        <w:rPr/>
        <w:t>Instead of writing a 10-page PRD to convince an engineering team to build a proof of concept, you can show up to the meeting with a working demo. “Here’s what I’m thinking” carries differently when accompanied by something people can click.</w:t>
      </w:r>
    </w:p>
    <w:p>
      <w:pPr>
        <w:pStyle w:val="Heading2"/>
        <w:rPr/>
      </w:pPr>
      <w:r>
        <w:rPr/>
        <w:t>The PM’s Role Shifts, But Doesn’t Disappear</w:t>
      </w:r>
    </w:p>
    <w:p>
      <w:pPr>
        <w:pStyle w:val="Normal"/>
        <w:rPr/>
      </w:pPr>
      <w:r>
        <w:rPr/>
        <w:t>Throughout this project, the AI never once told me I was solving the wrong problem. It never pushed back on a feature that didn’t serve the user. It never said “this slider interaction is confusing” or “your target user would never do this.”</w:t>
      </w:r>
    </w:p>
    <w:p>
      <w:pPr>
        <w:pStyle w:val="Normal"/>
        <w:rPr/>
      </w:pPr>
      <w:r>
        <w:rPr/>
        <w:t>Every product decision—the linked sliders, the detour budget as a percentage of baseline, the 25km urban exclusion zone, the decision to keep the app as a single HTML file—came from me. The AI executed brilliantly on each one. But the judgment about what to build, for whom, and why? That was entirely human.</w:t>
      </w:r>
    </w:p>
    <w:p>
      <w:pPr>
        <w:pStyle w:val="Heading2"/>
        <w:rPr/>
      </w:pPr>
      <w:r>
        <w:rPr/>
        <w:t>Know When to Stop</w:t>
      </w:r>
    </w:p>
    <w:p>
      <w:pPr>
        <w:pStyle w:val="Normal"/>
        <w:rPr/>
      </w:pPr>
      <w:r>
        <w:rPr/>
        <w:t>I spent roughly 2 hours trying to optimize performance—and ended up reverting most of the changes. The lesson: AI prototypes hit a quality ceiling. Beyond that ceiling, you need a real engineer with real debugging tools, real profiling, and real architectural judgment. The PM’s job is to recognize where that ceiling is and hand off accordingly.</w:t>
      </w:r>
    </w:p>
    <w:p>
      <w:pPr>
        <w:pStyle w:val="Heading1"/>
        <w:rPr/>
      </w:pPr>
      <w:r>
        <w:rPr/>
        <w:t>The Verdict</w:t>
      </w:r>
    </w:p>
    <w:p>
      <w:pPr>
        <w:pStyle w:val="Normal"/>
        <w:rPr/>
      </w:pPr>
      <w:r>
        <w:rPr/>
        <w:t>TWISTIES works. You can enter Dallas, TX and Hot Springs, AR, set your curviness preference, and get a route that threads through the best winding roads in the Ouachita Mountains. It’s not fast enough for production. It has edge cases. The Google Maps integration doesn’t always match. But as a prototype—as proof that this idea has legs—it’s more than sufficient.</w:t>
      </w:r>
    </w:p>
    <w:p>
      <w:pPr>
        <w:pStyle w:val="Normal"/>
        <w:rPr/>
      </w:pPr>
      <w:r>
        <w:rPr/>
        <w:t>A year ago, this prototype would have required a frontend developer, a backend developer familiar with geospatial APIs, and 2–3 weeks of work. Today, a product manager with a clear vision and an AI assistant can build a credible version in an afternoon.</w:t>
      </w:r>
    </w:p>
    <w:p>
      <w:pPr>
        <w:pStyle w:val="Normal"/>
        <w:rPr/>
      </w:pPr>
      <w:r>
        <w:rPr/>
        <w:t>That’s not a threat to engineering. It’s a superpower for product. The ideas that used to die in a Google Doc because they couldn’t get sprint time? They can live now. They can be touched, tested, and shown to users before a single engineer writes a line of production code.</w:t>
      </w:r>
    </w:p>
    <w:p>
      <w:pPr>
        <w:pStyle w:val="Normal"/>
        <w:rPr/>
      </w:pPr>
      <w:r>
        <w:rPr/>
        <w:t>And that changes everything about how we decide what to build next.</w:t>
      </w:r>
    </w:p>
    <w:p>
      <w:pPr>
        <w:pStyle w:val="Normal"/>
        <w:spacing w:before="480" w:after="160"/>
        <w:rPr/>
      </w:pPr>
      <w:r>
        <w:rPr>
          <w:color w:val="DDDDDD"/>
          <w:sz w:val="16"/>
        </w:rPr>
        <w:t>────────────────────────────────────────────────────────────</w:t>
      </w:r>
    </w:p>
    <w:p>
      <w:pPr>
        <w:pStyle w:val="Normal"/>
        <w:spacing w:before="240" w:after="160"/>
        <w:rPr/>
      </w:pPr>
      <w:r>
        <w:rPr>
          <w:i/>
          <w:color w:val="888888"/>
          <w:sz w:val="19"/>
        </w:rPr>
        <w:t>Murthy is a Product Manager who builds prototypes with AI to validate product ideas faster. TWISTIES v3 is open source and available as a single HTML file.</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Georg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Arial">
    <w:charset w:val="00"/>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val="bestFit" w:percent="128"/>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36" w:before="0" w:after="160"/>
      <w:jc w:val="left"/>
    </w:pPr>
    <w:rPr>
      <w:rFonts w:ascii="Georgia" w:hAnsi="Georgia" w:eastAsia="ＭＳ 明朝" w:cs=""/>
      <w:color w:val="2D2D2D"/>
      <w:kern w:val="0"/>
      <w:sz w:val="23"/>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200"/>
      <w:outlineLvl w:val="0"/>
    </w:pPr>
    <w:rPr>
      <w:rFonts w:ascii="Calibri" w:hAnsi="Calibri" w:eastAsia="ＭＳ ゴシック" w:cs="" w:asciiTheme="majorHAnsi" w:cstheme="majorBidi" w:eastAsiaTheme="majorEastAsia" w:hAnsiTheme="majorHAnsi"/>
      <w:b/>
      <w:bCs/>
      <w:color w:val="1A1A1A"/>
      <w:sz w:val="52"/>
      <w:szCs w:val="28"/>
    </w:rPr>
  </w:style>
  <w:style w:type="paragraph" w:styleId="Heading2">
    <w:name w:val="Heading 2"/>
    <w:basedOn w:val="Normal"/>
    <w:next w:val="Normal"/>
    <w:link w:val="Heading2Char"/>
    <w:uiPriority w:val="9"/>
    <w:unhideWhenUsed/>
    <w:qFormat/>
    <w:rsid w:val="00fc693f"/>
    <w:pPr>
      <w:keepNext w:val="true"/>
      <w:keepLines/>
      <w:spacing w:before="360" w:after="200"/>
      <w:outlineLvl w:val="1"/>
    </w:pPr>
    <w:rPr>
      <w:rFonts w:ascii="Calibri" w:hAnsi="Calibri" w:eastAsia="ＭＳ ゴシック" w:cs="" w:asciiTheme="majorHAnsi" w:cstheme="majorBidi" w:eastAsiaTheme="majorEastAsia" w:hAnsiTheme="majorHAnsi"/>
      <w:b/>
      <w:bCs/>
      <w:color w:val="2D2D2D"/>
      <w:sz w:val="36"/>
      <w:szCs w:val="26"/>
    </w:rPr>
  </w:style>
  <w:style w:type="paragraph" w:styleId="Heading3">
    <w:name w:val="Heading 3"/>
    <w:basedOn w:val="Normal"/>
    <w:next w:val="Normal"/>
    <w:link w:val="Heading3Char"/>
    <w:uiPriority w:val="9"/>
    <w:unhideWhenUsed/>
    <w:qFormat/>
    <w:rsid w:val="00fc693f"/>
    <w:pPr>
      <w:keepNext w:val="true"/>
      <w:keepLines/>
      <w:spacing w:before="360" w:after="200"/>
      <w:outlineLvl w:val="2"/>
    </w:pPr>
    <w:rPr>
      <w:rFonts w:ascii="Calibri" w:hAnsi="Calibri" w:eastAsia="ＭＳ ゴシック" w:cs="" w:asciiTheme="majorHAnsi" w:cstheme="majorBidi" w:eastAsiaTheme="majorEastAsia" w:hAnsiTheme="majorHAnsi"/>
      <w:b/>
      <w:bCs/>
      <w:color w:val="444444"/>
      <w:sz w:val="28"/>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60"/>
      <w:ind w:hanging="360" w:left="360"/>
      <w:contextualSpacing/>
    </w:pPr>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6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60"/>
      <w:ind w:hanging="360" w:left="720"/>
      <w:contextualSpacing/>
    </w:pPr>
    <w:rPr/>
  </w:style>
  <w:style w:type="paragraph" w:styleId="List3">
    <w:name w:val="List 3"/>
    <w:basedOn w:val="Normal"/>
    <w:uiPriority w:val="99"/>
    <w:unhideWhenUsed/>
    <w:qFormat/>
    <w:rsid w:val="00326f90"/>
    <w:pPr>
      <w:spacing w:before="0" w:after="160"/>
      <w:ind w:hanging="360" w:left="1080"/>
      <w:contextualSpacing/>
    </w:pPr>
    <w:rPr/>
  </w:style>
  <w:style w:type="paragraph" w:styleId="ListBullet">
    <w:name w:val="List Bullet"/>
    <w:basedOn w:val="Normal"/>
    <w:uiPriority w:val="99"/>
    <w:unhideWhenUsed/>
    <w:rsid w:val="00326f90"/>
    <w:pPr>
      <w:numPr>
        <w:ilvl w:val="0"/>
        <w:numId w:val="1"/>
      </w:numPr>
      <w:spacing w:before="0" w:after="160"/>
      <w:contextualSpacing/>
    </w:pPr>
    <w:rPr/>
  </w:style>
  <w:style w:type="paragraph" w:styleId="ListBullet2">
    <w:name w:val="List Bullet 2"/>
    <w:basedOn w:val="Normal"/>
    <w:uiPriority w:val="99"/>
    <w:unhideWhenUsed/>
    <w:rsid w:val="00326f90"/>
    <w:pPr>
      <w:numPr>
        <w:ilvl w:val="0"/>
        <w:numId w:val="2"/>
      </w:numPr>
      <w:spacing w:before="0" w:after="160"/>
      <w:contextualSpacing/>
    </w:pPr>
    <w:rPr/>
  </w:style>
  <w:style w:type="paragraph" w:styleId="ListBullet3">
    <w:name w:val="List Bullet 3"/>
    <w:basedOn w:val="Normal"/>
    <w:uiPriority w:val="99"/>
    <w:unhideWhenUsed/>
    <w:rsid w:val="00326f90"/>
    <w:pPr>
      <w:numPr>
        <w:ilvl w:val="0"/>
        <w:numId w:val="3"/>
      </w:numPr>
      <w:spacing w:before="0" w:after="160"/>
      <w:contextualSpacing/>
    </w:pPr>
    <w:rPr/>
  </w:style>
  <w:style w:type="paragraph" w:styleId="ListNumber">
    <w:name w:val="List Number"/>
    <w:basedOn w:val="Normal"/>
    <w:uiPriority w:val="99"/>
    <w:unhideWhenUsed/>
    <w:rsid w:val="00326f90"/>
    <w:pPr>
      <w:numPr>
        <w:ilvl w:val="0"/>
        <w:numId w:val="4"/>
      </w:numPr>
      <w:spacing w:before="0" w:after="160"/>
      <w:contextualSpacing/>
    </w:pPr>
    <w:rPr/>
  </w:style>
  <w:style w:type="paragraph" w:styleId="ListNumber2">
    <w:name w:val="List Number 2"/>
    <w:basedOn w:val="Normal"/>
    <w:uiPriority w:val="99"/>
    <w:unhideWhenUsed/>
    <w:rsid w:val="0029639d"/>
    <w:pPr>
      <w:numPr>
        <w:ilvl w:val="0"/>
        <w:numId w:val="5"/>
      </w:numPr>
      <w:spacing w:before="0" w:after="160"/>
      <w:contextualSpacing/>
    </w:pPr>
    <w:rPr/>
  </w:style>
  <w:style w:type="paragraph" w:styleId="ListNumber3">
    <w:name w:val="List Number 3"/>
    <w:basedOn w:val="Normal"/>
    <w:uiPriority w:val="99"/>
    <w:unhideWhenUsed/>
    <w:rsid w:val="0029639d"/>
    <w:pPr>
      <w:numPr>
        <w:ilvl w:val="0"/>
        <w:numId w:val="6"/>
      </w:numPr>
      <w:spacing w:before="0" w:after="16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Caption1">
    <w:name w:val="caption1"/>
    <w:basedOn w:val="Normal"/>
    <w:next w:val="Normal"/>
    <w:uiPriority w:val="35"/>
    <w:semiHidden/>
    <w:unhideWhenUsed/>
    <w:qFormat/>
    <w:rsid w:val="00fc693f"/>
    <w:pPr>
      <w:spacing w:lineRule="auto" w:line="240"/>
    </w:pPr>
    <w:rPr>
      <w:b/>
      <w:bCs/>
      <w:color w:themeColor="accent1" w:val="4F81BD"/>
      <w:sz w:val="18"/>
      <w:szCs w:val="1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Application>LibreOffice/7.6.4.1$Windows_X86_64 LibreOffice_project/e19e193f88cd6c0525a17fb7a176ed8e6a3e2aa1</Application>
  <AppVersion>15.0000</AppVersion>
  <Pages>7</Pages>
  <Words>1800</Words>
  <Characters>9104</Characters>
  <CharactersWithSpaces>10822</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2026-04-01T21:51:26Z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